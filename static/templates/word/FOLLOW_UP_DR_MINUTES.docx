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跟进DR会议记录</w:t>
      </w:r>
    </w:p>
    <w:p>
      <w:r>
        <w:t>会议日期: {meeting_date}</w:t>
      </w:r>
    </w:p>
    <w:p>
      <w:r>
        <w:t>会议地点: {meeting_location}</w:t>
      </w:r>
    </w:p>
    <w:p>
      <w:r>
        <w:t>主持人: {meeting_host}</w:t>
      </w:r>
    </w:p>
    <w:p>
      <w:r>
        <w:t>参会人员: {attendees}</w:t>
      </w:r>
    </w:p>
    <w:p>
      <w:pPr>
        <w:pStyle w:val="Heading1"/>
      </w:pPr>
      <w:r>
        <w:t>1. 会议议题</w:t>
      </w:r>
    </w:p>
    <w:p>
      <w:r>
        <w:t>{meeting_topics}</w:t>
      </w:r>
    </w:p>
    <w:p>
      <w:pPr>
        <w:pStyle w:val="Heading1"/>
      </w:pPr>
      <w:r>
        <w:t>2. 讨论内容</w:t>
      </w:r>
    </w:p>
    <w:p>
      <w:r>
        <w:t>{discussion_content}</w:t>
      </w:r>
    </w:p>
    <w:p>
      <w:pPr>
        <w:pStyle w:val="Heading1"/>
      </w:pPr>
      <w:r>
        <w:t>3. 决议事项</w:t>
      </w:r>
    </w:p>
    <w:p>
      <w:r>
        <w:t>{resolutions}</w:t>
      </w:r>
    </w:p>
    <w:p>
      <w:pPr>
        <w:pStyle w:val="Heading1"/>
      </w:pPr>
      <w:r>
        <w:t>4. 后续行动</w:t>
      </w:r>
    </w:p>
    <w:p>
      <w:r>
        <w:t>{follow_up_actions}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