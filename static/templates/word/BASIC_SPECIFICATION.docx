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基本规格书</w:t>
      </w:r>
    </w:p>
    <w:p>
      <w:r>
        <w:t>项目名称: {project_name}</w:t>
      </w:r>
    </w:p>
    <w:p>
      <w:r>
        <w:t>版本: {version}</w:t>
      </w:r>
    </w:p>
    <w:p>
      <w:r>
        <w:t>日期: {date}</w:t>
      </w:r>
    </w:p>
    <w:p>
      <w:r>
        <w:t>作者: {author}</w:t>
      </w:r>
    </w:p>
    <w:p>
      <w:pPr>
        <w:pStyle w:val="Heading1"/>
      </w:pPr>
      <w:r>
        <w:t>1. 概述</w:t>
      </w:r>
    </w:p>
    <w:p>
      <w:r>
        <w:t>{overview}</w:t>
      </w:r>
    </w:p>
    <w:p>
      <w:pPr>
        <w:pStyle w:val="Heading1"/>
      </w:pPr>
      <w:r>
        <w:t>2. 技术要求</w:t>
      </w:r>
    </w:p>
    <w:p>
      <w:r>
        <w:t>{technical_requirements}</w:t>
      </w:r>
    </w:p>
    <w:p>
      <w:pPr>
        <w:pStyle w:val="Heading1"/>
      </w:pPr>
      <w:r>
        <w:t>3. 验收标准</w:t>
      </w:r>
    </w:p>
    <w:p>
      <w:r>
        <w:t>{acceptance_criteria}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