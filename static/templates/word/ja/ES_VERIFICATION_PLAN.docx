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ES验证计划书</w:t>
      </w:r>
    </w:p>
    <w:p>
      <w:r>
        <w:t>项目名称: {project_name}</w:t>
      </w:r>
    </w:p>
    <w:p>
      <w:r>
        <w:t>验证日期: {date}</w:t>
      </w:r>
    </w:p>
    <w:p>
      <w:r>
        <w:t>验证负责人: {verification_manager}</w:t>
      </w:r>
    </w:p>
    <w:p>
      <w:pPr>
        <w:pStyle w:val="Heading1"/>
      </w:pPr>
      <w:r>
        <w:t>1. 验证目的</w:t>
      </w:r>
    </w:p>
    <w:p>
      <w:r>
        <w:t>{verification_purpose}</w:t>
      </w:r>
    </w:p>
    <w:p>
      <w:pPr>
        <w:pStyle w:val="Heading1"/>
      </w:pPr>
      <w:r>
        <w:t>2. 验证范围</w:t>
      </w:r>
    </w:p>
    <w:p>
      <w:r>
        <w:t>{verification_scope}</w:t>
      </w:r>
    </w:p>
    <w:p>
      <w:pPr>
        <w:pStyle w:val="Heading1"/>
      </w:pPr>
      <w:r>
        <w:t>3. 验证方法</w:t>
      </w:r>
    </w:p>
    <w:p>
      <w:r>
        <w:t>{verification_method}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